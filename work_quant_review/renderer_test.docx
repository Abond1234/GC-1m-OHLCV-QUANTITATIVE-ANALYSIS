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</w:t>
      </w:r>
    </w:p>
    <w:p>
      <w:r>
        <w:t>Renderer diagnostic.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